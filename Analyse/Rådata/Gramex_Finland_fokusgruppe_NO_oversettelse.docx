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844C" w14:textId="77777777" w:rsidR="00C71C1F" w:rsidRPr="00D06210" w:rsidRDefault="003F6642">
      <w:pPr>
        <w:jc w:val="center"/>
        <w:rPr>
          <w:lang w:val="nb-NO"/>
        </w:rPr>
      </w:pPr>
      <w:r w:rsidRPr="00D06210">
        <w:rPr>
          <w:b/>
          <w:sz w:val="36"/>
          <w:lang w:val="nb-NO"/>
        </w:rPr>
        <w:t xml:space="preserve">Utvikling av </w:t>
      </w:r>
      <w:proofErr w:type="spellStart"/>
      <w:r w:rsidRPr="00D06210">
        <w:rPr>
          <w:b/>
          <w:sz w:val="36"/>
          <w:lang w:val="nb-NO"/>
        </w:rPr>
        <w:t>Gramex</w:t>
      </w:r>
      <w:proofErr w:type="spellEnd"/>
      <w:r w:rsidRPr="00D06210">
        <w:rPr>
          <w:b/>
          <w:sz w:val="36"/>
          <w:lang w:val="nb-NO"/>
        </w:rPr>
        <w:t>’ selvbetjenings-/kundetjenester</w:t>
      </w:r>
    </w:p>
    <w:p w14:paraId="1F3B0A30" w14:textId="2C37028D" w:rsidR="00C71C1F" w:rsidRPr="00D06210" w:rsidRDefault="003F6642">
      <w:pPr>
        <w:jc w:val="center"/>
        <w:rPr>
          <w:lang w:val="nb-NO"/>
        </w:rPr>
      </w:pPr>
      <w:r w:rsidRPr="00D06210">
        <w:rPr>
          <w:lang w:val="nb-NO"/>
        </w:rPr>
        <w:t xml:space="preserve">Kvalitativ undersøkelse – </w:t>
      </w:r>
      <w:proofErr w:type="spellStart"/>
      <w:r w:rsidRPr="00D06210">
        <w:rPr>
          <w:lang w:val="nb-NO"/>
        </w:rPr>
        <w:t>nSight</w:t>
      </w:r>
      <w:proofErr w:type="spellEnd"/>
      <w:r w:rsidRPr="00D06210">
        <w:rPr>
          <w:lang w:val="nb-NO"/>
        </w:rPr>
        <w:t>– 24.06.2025</w:t>
      </w:r>
    </w:p>
    <w:p w14:paraId="37029E38" w14:textId="77777777" w:rsidR="00C71C1F" w:rsidRPr="00D06210" w:rsidRDefault="00C71C1F">
      <w:pPr>
        <w:rPr>
          <w:lang w:val="nb-NO"/>
        </w:rPr>
      </w:pPr>
    </w:p>
    <w:p w14:paraId="7A7C8875" w14:textId="77777777" w:rsidR="00C71C1F" w:rsidRDefault="003F6642" w:rsidP="00694A7D">
      <w:pPr>
        <w:pStyle w:val="Overskrift1"/>
      </w:pPr>
      <w:proofErr w:type="spellStart"/>
      <w:r>
        <w:t>Undersøkelsens</w:t>
      </w:r>
      <w:proofErr w:type="spellEnd"/>
      <w:r>
        <w:t xml:space="preserve"> </w:t>
      </w:r>
      <w:proofErr w:type="spellStart"/>
      <w:r>
        <w:t>mål</w:t>
      </w:r>
      <w:proofErr w:type="spellEnd"/>
      <w:r>
        <w:t xml:space="preserve"> og </w:t>
      </w:r>
      <w:proofErr w:type="spellStart"/>
      <w:r>
        <w:t>gjennomføring</w:t>
      </w:r>
      <w:proofErr w:type="spellEnd"/>
    </w:p>
    <w:p w14:paraId="168BE099" w14:textId="77777777" w:rsidR="00C71C1F" w:rsidRDefault="003F6642">
      <w:pPr>
        <w:pStyle w:val="Punktliste"/>
      </w:pPr>
      <w:r>
        <w:t>Kundenes behov og forventninger til Gramex’ selvbetjeningsløsninger.</w:t>
      </w:r>
    </w:p>
    <w:p w14:paraId="0F341D3C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Bruk og tilbakemeldinger på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’ nåværende kundeportal.</w:t>
      </w:r>
    </w:p>
    <w:p w14:paraId="5D523D7E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Tanker og ideer for å videreutvikle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’ serviceportal.</w:t>
      </w:r>
    </w:p>
    <w:p w14:paraId="370DFB8B" w14:textId="77777777" w:rsidR="00C71C1F" w:rsidRPr="00D06210" w:rsidRDefault="003F6642">
      <w:pPr>
        <w:rPr>
          <w:lang w:val="nb-NO"/>
        </w:rPr>
      </w:pPr>
      <w:r w:rsidRPr="00D06210">
        <w:rPr>
          <w:lang w:val="nb-NO"/>
        </w:rPr>
        <w:t>Undersøkelsen ble gjennomført som fokusgruppeintervjuer:</w:t>
      </w:r>
    </w:p>
    <w:p w14:paraId="2E77C522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3 smågrupper à 1 time, med 3–5 deltakere i hver.</w:t>
      </w:r>
    </w:p>
    <w:p w14:paraId="43D287B0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2 grupper ble gjennomført i Teams og 1 fysisk.</w:t>
      </w:r>
    </w:p>
    <w:p w14:paraId="7EAC38B6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Deltakerne var ulike musikkprodusenter og ‑skapere;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rekrutterte deltakerne.</w:t>
      </w:r>
    </w:p>
    <w:p w14:paraId="30088CCA" w14:textId="77777777" w:rsidR="00C71C1F" w:rsidRPr="00D06210" w:rsidRDefault="003F6642" w:rsidP="00694A7D">
      <w:pPr>
        <w:pStyle w:val="Overskrift1"/>
        <w:rPr>
          <w:lang w:val="nb-NO"/>
        </w:rPr>
      </w:pPr>
      <w:r w:rsidRPr="00D06210">
        <w:rPr>
          <w:lang w:val="nb-NO"/>
        </w:rPr>
        <w:t>Oppsummering av hovedfunn</w:t>
      </w:r>
    </w:p>
    <w:p w14:paraId="564F7AB6" w14:textId="77777777" w:rsidR="00C71C1F" w:rsidRPr="00D06210" w:rsidRDefault="003F6642" w:rsidP="00694A7D">
      <w:pPr>
        <w:pStyle w:val="Overskrift3"/>
        <w:rPr>
          <w:lang w:val="nb-NO"/>
        </w:rPr>
      </w:pPr>
      <w:r w:rsidRPr="00D06210">
        <w:rPr>
          <w:lang w:val="nb-NO"/>
        </w:rPr>
        <w:t xml:space="preserve">Viktige behov og forventninger til </w:t>
      </w:r>
      <w:proofErr w:type="spellStart"/>
      <w:r w:rsidRPr="00D06210">
        <w:rPr>
          <w:lang w:val="nb-NO"/>
        </w:rPr>
        <w:t>Gramex</w:t>
      </w:r>
      <w:proofErr w:type="spellEnd"/>
    </w:p>
    <w:p w14:paraId="42237DA5" w14:textId="77777777" w:rsidR="00C71C1F" w:rsidRPr="00D06210" w:rsidRDefault="003F6642">
      <w:pPr>
        <w:rPr>
          <w:lang w:val="nb-NO"/>
        </w:rPr>
      </w:pPr>
      <w:r w:rsidRPr="00D06210">
        <w:rPr>
          <w:lang w:val="nb-NO"/>
        </w:rPr>
        <w:t xml:space="preserve">Kjernen i behovet i målgruppene er å kunne levere </w:t>
      </w:r>
      <w:proofErr w:type="spellStart"/>
      <w:r w:rsidRPr="00D06210">
        <w:rPr>
          <w:lang w:val="nb-NO"/>
        </w:rPr>
        <w:t>innspillsmelding</w:t>
      </w:r>
      <w:proofErr w:type="spellEnd"/>
      <w:r w:rsidRPr="00D06210">
        <w:rPr>
          <w:lang w:val="nb-NO"/>
        </w:rPr>
        <w:t xml:space="preserve"> (finsk: </w:t>
      </w:r>
      <w:proofErr w:type="spellStart"/>
      <w:r w:rsidRPr="00D06210">
        <w:rPr>
          <w:lang w:val="nb-NO"/>
        </w:rPr>
        <w:t>ääniteilmoitus</w:t>
      </w:r>
      <w:proofErr w:type="spellEnd"/>
      <w:r w:rsidRPr="00D06210">
        <w:rPr>
          <w:lang w:val="nb-NO"/>
        </w:rPr>
        <w:t>; også for musikkvideo) på en enklere måte.</w:t>
      </w:r>
    </w:p>
    <w:p w14:paraId="66980180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Hvordan gjøre praksis enklere og gi tydeligere veiledning for </w:t>
      </w:r>
      <w:proofErr w:type="spellStart"/>
      <w:r w:rsidRPr="00D06210">
        <w:rPr>
          <w:lang w:val="nb-NO"/>
        </w:rPr>
        <w:t>innspillsmeldinger</w:t>
      </w:r>
      <w:proofErr w:type="spellEnd"/>
      <w:r w:rsidRPr="00D06210">
        <w:rPr>
          <w:lang w:val="nb-NO"/>
        </w:rPr>
        <w:t>.</w:t>
      </w:r>
    </w:p>
    <w:p w14:paraId="707E6E2E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Forbedre brukervennligheten i </w:t>
      </w:r>
      <w:proofErr w:type="spellStart"/>
      <w:r w:rsidRPr="00D06210">
        <w:rPr>
          <w:lang w:val="nb-NO"/>
        </w:rPr>
        <w:t>MyGramex</w:t>
      </w:r>
      <w:proofErr w:type="spellEnd"/>
      <w:r w:rsidRPr="00D06210">
        <w:rPr>
          <w:lang w:val="nb-NO"/>
        </w:rPr>
        <w:t>‑portalen og legge til tilleggsfunksjoner.</w:t>
      </w:r>
    </w:p>
    <w:p w14:paraId="3D55BD04" w14:textId="77777777" w:rsidR="00C71C1F" w:rsidRPr="00D06210" w:rsidRDefault="003F6642">
      <w:pPr>
        <w:rPr>
          <w:lang w:val="nb-NO"/>
        </w:rPr>
      </w:pPr>
      <w:r w:rsidRPr="00D06210">
        <w:rPr>
          <w:lang w:val="nb-NO"/>
        </w:rPr>
        <w:t>Datadrevne tjenester for å styre og utvikle virksomheten:</w:t>
      </w:r>
    </w:p>
    <w:p w14:paraId="1D412848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Hvordan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kan tilby data og tjenester som hjelper med forretningsstyring – f.eks. hvilken musikk som lykkes, lønnsomhet i artistsamarbeid og optimalisering av distribusjon.</w:t>
      </w:r>
    </w:p>
    <w:p w14:paraId="67B32639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Bedre </w:t>
      </w:r>
      <w:proofErr w:type="spellStart"/>
      <w:r w:rsidRPr="00D06210">
        <w:rPr>
          <w:lang w:val="nb-NO"/>
        </w:rPr>
        <w:t>utnyttbarhet</w:t>
      </w:r>
      <w:proofErr w:type="spellEnd"/>
      <w:r w:rsidRPr="00D06210">
        <w:rPr>
          <w:lang w:val="nb-NO"/>
        </w:rPr>
        <w:t xml:space="preserve"> og visualisering av data som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allerede sitter på.</w:t>
      </w:r>
    </w:p>
    <w:p w14:paraId="5ECE5144" w14:textId="77777777" w:rsidR="00C71C1F" w:rsidRPr="00D06210" w:rsidRDefault="003F6642">
      <w:pPr>
        <w:rPr>
          <w:lang w:val="nb-NO"/>
        </w:rPr>
      </w:pPr>
      <w:r w:rsidRPr="00D06210">
        <w:rPr>
          <w:lang w:val="nb-NO"/>
        </w:rPr>
        <w:t>Grunnoppgave: aktiv formidling av bransjeinformasjon:</w:t>
      </w:r>
    </w:p>
    <w:p w14:paraId="2C108182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Øke kunnskapen om hvordan inntekter oppstår i musikkbransjen og om innkreving av vederlag – bidra til å redusere de betydelige beløpene som fortsatt ikke blir krevd inn.</w:t>
      </w:r>
    </w:p>
    <w:p w14:paraId="10452FF9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Nå ut til unge allerede i studietiden (f.eks. samarbeid med utdanningsinstitusjoner). Være aktiv i kommunikasjon i flere kanaler også overfor erfarne bransjeaktører.</w:t>
      </w:r>
    </w:p>
    <w:p w14:paraId="494E0B78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Øke forståelsen for internasjonal innkreving av vederlag.</w:t>
      </w:r>
    </w:p>
    <w:p w14:paraId="521AD448" w14:textId="77777777" w:rsidR="00C71C1F" w:rsidRDefault="003F6642" w:rsidP="00694A7D">
      <w:pPr>
        <w:pStyle w:val="Overskrift3"/>
      </w:pPr>
      <w:proofErr w:type="spellStart"/>
      <w:r>
        <w:t>Forbedringsområder</w:t>
      </w:r>
      <w:proofErr w:type="spellEnd"/>
      <w:r>
        <w:t xml:space="preserve"> for </w:t>
      </w:r>
      <w:proofErr w:type="spellStart"/>
      <w:r>
        <w:t>MyGramex</w:t>
      </w:r>
      <w:proofErr w:type="spellEnd"/>
    </w:p>
    <w:p w14:paraId="6A4EB841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Brukergrensesnitt og brukervennlighet (mer moderne visuelt uttrykk).</w:t>
      </w:r>
    </w:p>
    <w:p w14:paraId="68FF773E" w14:textId="77777777" w:rsidR="00C71C1F" w:rsidRDefault="003F6642">
      <w:pPr>
        <w:pStyle w:val="Punktliste"/>
      </w:pPr>
      <w:proofErr w:type="spellStart"/>
      <w:r>
        <w:t>Mellomlagring</w:t>
      </w:r>
      <w:proofErr w:type="spellEnd"/>
      <w:r>
        <w:t xml:space="preserve"> (</w:t>
      </w:r>
      <w:proofErr w:type="spellStart"/>
      <w:r>
        <w:t>kladd</w:t>
      </w:r>
      <w:proofErr w:type="spellEnd"/>
      <w:r>
        <w:t>).</w:t>
      </w:r>
    </w:p>
    <w:p w14:paraId="2B8E795D" w14:textId="77777777" w:rsidR="00C71C1F" w:rsidRDefault="003F6642">
      <w:pPr>
        <w:pStyle w:val="Punktliste"/>
      </w:pPr>
      <w:r>
        <w:t>Automatisk utfylling av opplysninger.</w:t>
      </w:r>
    </w:p>
    <w:p w14:paraId="13D2B795" w14:textId="77777777" w:rsidR="00C71C1F" w:rsidRDefault="003F6642">
      <w:pPr>
        <w:pStyle w:val="Punktliste"/>
      </w:pPr>
      <w:r>
        <w:t>Finnbarhet av informasjon.</w:t>
      </w:r>
    </w:p>
    <w:p w14:paraId="15D99DF5" w14:textId="77777777" w:rsidR="00C71C1F" w:rsidRDefault="003F6642">
      <w:pPr>
        <w:pStyle w:val="Punktliste"/>
      </w:pPr>
      <w:r>
        <w:lastRenderedPageBreak/>
        <w:t>Bedre brukeropplevelse for bedriftskunder.</w:t>
      </w:r>
    </w:p>
    <w:p w14:paraId="588D76C6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Tilleggsfunksjoner/tjenester, f.eks. å fylle ut og signere samproduksjonsavtaler direkte i portalen.</w:t>
      </w:r>
    </w:p>
    <w:p w14:paraId="461281AA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Mer detaljert veiledning i hvordan meldinger fylles ut.</w:t>
      </w:r>
    </w:p>
    <w:p w14:paraId="4F053AA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Data i en mer utnyttbar, interessant og visuell form.</w:t>
      </w:r>
    </w:p>
    <w:p w14:paraId="16A75DED" w14:textId="77777777" w:rsidR="00C71C1F" w:rsidRPr="00D06210" w:rsidRDefault="003F6642" w:rsidP="00272972">
      <w:pPr>
        <w:pStyle w:val="Overskrift1"/>
        <w:rPr>
          <w:lang w:val="nb-NO"/>
        </w:rPr>
      </w:pPr>
      <w:r w:rsidRPr="00D06210">
        <w:rPr>
          <w:lang w:val="nb-NO"/>
        </w:rPr>
        <w:t>Beskrivelse av sentrale kunde-/brukerbehov</w:t>
      </w:r>
    </w:p>
    <w:p w14:paraId="634BB1C2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 xml:space="preserve">Kjernebehovet: </w:t>
      </w:r>
      <w:proofErr w:type="spellStart"/>
      <w:r w:rsidRPr="00D06210">
        <w:rPr>
          <w:lang w:val="nb-NO"/>
        </w:rPr>
        <w:t>innspillsmeldinger</w:t>
      </w:r>
      <w:proofErr w:type="spellEnd"/>
      <w:r w:rsidRPr="00D06210">
        <w:rPr>
          <w:lang w:val="nb-NO"/>
        </w:rPr>
        <w:t xml:space="preserve"> – samt behov for data og aktiv kommunikasjon</w:t>
      </w:r>
    </w:p>
    <w:p w14:paraId="69EF460D" w14:textId="77777777" w:rsidR="00C71C1F" w:rsidRDefault="003F6642">
      <w:pPr>
        <w:pStyle w:val="Punktliste"/>
      </w:pPr>
      <w:proofErr w:type="spellStart"/>
      <w:r>
        <w:t>Tjenesten</w:t>
      </w:r>
      <w:proofErr w:type="spellEnd"/>
      <w:r>
        <w:t xml:space="preserve"> </w:t>
      </w:r>
      <w:proofErr w:type="spellStart"/>
      <w:r>
        <w:t>brukes</w:t>
      </w:r>
      <w:proofErr w:type="spellEnd"/>
      <w:r>
        <w:t xml:space="preserve"> i </w:t>
      </w:r>
      <w:proofErr w:type="spellStart"/>
      <w:r>
        <w:t>dag</w:t>
      </w:r>
      <w:proofErr w:type="spellEnd"/>
      <w:r>
        <w:t xml:space="preserve"> særlig på PC, og man logger typisk inn 1–3 ganger per måned.</w:t>
      </w:r>
    </w:p>
    <w:p w14:paraId="1B5F541D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Noen leverer meldinger for seg selv, andre på vegne av artister de representerer.</w:t>
      </w:r>
    </w:p>
    <w:p w14:paraId="332AABE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Mobilapp kan være nyttig (påminnelser, datainnsikt) – penger og avkastning interesserer.</w:t>
      </w:r>
    </w:p>
    <w:p w14:paraId="0710E4A8" w14:textId="77777777" w:rsidR="00C71C1F" w:rsidRPr="00D06210" w:rsidRDefault="003F6642">
      <w:pPr>
        <w:rPr>
          <w:lang w:val="nb-NO"/>
        </w:rPr>
      </w:pP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‑</w:t>
      </w:r>
      <w:r w:rsidRPr="00D06210">
        <w:rPr>
          <w:lang w:val="nb-NO"/>
        </w:rPr>
        <w:t>data trukket fram som et sentralt behov:</w:t>
      </w:r>
    </w:p>
    <w:p w14:paraId="2E20B58F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Kan brukes til forretningsutvikling (hva som lykkes, lønnsomhet i samarbeid, distribusjonsoptimalisering).</w:t>
      </w:r>
    </w:p>
    <w:p w14:paraId="37E1EF17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Data oppleves per i dag som lite utnyttbare / ikke i </w:t>
      </w:r>
      <w:proofErr w:type="gramStart"/>
      <w:r w:rsidRPr="00D06210">
        <w:rPr>
          <w:lang w:val="nb-NO"/>
        </w:rPr>
        <w:t>optimal</w:t>
      </w:r>
      <w:proofErr w:type="gramEnd"/>
      <w:r w:rsidRPr="00D06210">
        <w:rPr>
          <w:lang w:val="nb-NO"/>
        </w:rPr>
        <w:t xml:space="preserve"> form.</w:t>
      </w:r>
    </w:p>
    <w:p w14:paraId="719E0B69" w14:textId="77777777" w:rsidR="00C71C1F" w:rsidRDefault="003F6642">
      <w:proofErr w:type="spellStart"/>
      <w:r>
        <w:t>Bransjeinformasjon</w:t>
      </w:r>
      <w:proofErr w:type="spellEnd"/>
      <w:r>
        <w:t xml:space="preserve"> og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kommunikasjon</w:t>
      </w:r>
      <w:proofErr w:type="spellEnd"/>
      <w:r>
        <w:t>:</w:t>
      </w:r>
    </w:p>
    <w:p w14:paraId="5728B4FA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Mange mangler kunnskap om inntektsstrømmer og innkreving av vederlag – både nykommere og erfarne har kunnskapshull.</w:t>
      </w:r>
    </w:p>
    <w:p w14:paraId="4FB3C225" w14:textId="77777777" w:rsidR="00C71C1F" w:rsidRDefault="003F6642">
      <w:pPr>
        <w:pStyle w:val="Punktliste"/>
      </w:pPr>
      <w:proofErr w:type="spellStart"/>
      <w:r>
        <w:t>Internasjonal</w:t>
      </w:r>
      <w:proofErr w:type="spellEnd"/>
      <w:r>
        <w:t xml:space="preserve"> </w:t>
      </w:r>
      <w:proofErr w:type="spellStart"/>
      <w:r>
        <w:t>innkreving</w:t>
      </w:r>
      <w:proofErr w:type="spellEnd"/>
      <w:r>
        <w:t xml:space="preserve"> </w:t>
      </w:r>
      <w:proofErr w:type="spellStart"/>
      <w:r>
        <w:t>skaper</w:t>
      </w:r>
      <w:proofErr w:type="spellEnd"/>
      <w:r>
        <w:t xml:space="preserve"> </w:t>
      </w:r>
      <w:proofErr w:type="spellStart"/>
      <w:r>
        <w:t>usikkerhet</w:t>
      </w:r>
      <w:proofErr w:type="spellEnd"/>
      <w:r>
        <w:t>.</w:t>
      </w:r>
    </w:p>
    <w:p w14:paraId="3E2BF1CA" w14:textId="77777777" w:rsidR="00C71C1F" w:rsidRPr="00D06210" w:rsidRDefault="003F6642">
      <w:pPr>
        <w:pStyle w:val="Punktliste"/>
        <w:rPr>
          <w:lang w:val="nb-NO"/>
        </w:rPr>
      </w:pP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forventes å være en aktiv produsent og tilbyder av denne informasjonen.</w:t>
      </w:r>
    </w:p>
    <w:p w14:paraId="36E79EE3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>Med deltakernes egne ord</w:t>
      </w:r>
    </w:p>
    <w:p w14:paraId="6EC72F65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 xml:space="preserve">“Jeg er ganske fornøyd med at jeg også ser data der. Helt konkret hva kaken består av – hvilke låter som bidrar, hvor produsentens </w:t>
      </w:r>
      <w:proofErr w:type="spellStart"/>
      <w:r w:rsidRPr="00D06210">
        <w:rPr>
          <w:i/>
          <w:lang w:val="nb-NO"/>
        </w:rPr>
        <w:t>Gramex</w:t>
      </w:r>
      <w:proofErr w:type="spellEnd"/>
      <w:r w:rsidRPr="00D06210">
        <w:rPr>
          <w:i/>
          <w:lang w:val="nb-NO"/>
        </w:rPr>
        <w:t xml:space="preserve">‑andel kommer fra osv. Det er et stort verktøy når man planlegger en artists neste prosjekt og vurderer lønnsomhet fra ulike vinkler – hvordan det ser ut på </w:t>
      </w:r>
      <w:proofErr w:type="spellStart"/>
      <w:r w:rsidRPr="00D06210">
        <w:rPr>
          <w:i/>
          <w:lang w:val="nb-NO"/>
        </w:rPr>
        <w:t>Gramex</w:t>
      </w:r>
      <w:proofErr w:type="spellEnd"/>
      <w:r w:rsidRPr="00D06210">
        <w:rPr>
          <w:i/>
          <w:lang w:val="nb-NO"/>
        </w:rPr>
        <w:t>‑siden.”</w:t>
      </w:r>
    </w:p>
    <w:p w14:paraId="6A723A16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“Når man tar beslutninger om en artist eller låt eller hele produksjonen, ville det hjelpe å kunne se helheten, ikke bare korte perioder – særlig når man avgjør om det er fornuftig å fortsette med noen. Et mer samlet bilde kunne gjort beslutninger enklere.”</w:t>
      </w:r>
    </w:p>
    <w:p w14:paraId="3B2B5CB2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 xml:space="preserve">“Generelt er kunnskapen om praksiser i bransjen ganske tynn. Selv folk som har skrevet låter i 30 år kan mangle grunnleggende skillelinjer – nylig møtte jeg en som ikke visste forskjellen på å være </w:t>
      </w:r>
      <w:proofErr w:type="spellStart"/>
      <w:r w:rsidRPr="00D06210">
        <w:rPr>
          <w:i/>
          <w:lang w:val="nb-NO"/>
        </w:rPr>
        <w:t>Teosto</w:t>
      </w:r>
      <w:proofErr w:type="spellEnd"/>
      <w:r w:rsidRPr="00D06210">
        <w:rPr>
          <w:i/>
          <w:lang w:val="nb-NO"/>
        </w:rPr>
        <w:t xml:space="preserve">‑medlem og annet. Et nyhetsbrev som hever </w:t>
      </w:r>
      <w:proofErr w:type="gramStart"/>
      <w:r w:rsidRPr="00D06210">
        <w:rPr>
          <w:i/>
          <w:lang w:val="nb-NO"/>
        </w:rPr>
        <w:t>kunnskapen</w:t>
      </w:r>
      <w:proofErr w:type="gramEnd"/>
      <w:r w:rsidRPr="00D06210">
        <w:rPr>
          <w:i/>
          <w:lang w:val="nb-NO"/>
        </w:rPr>
        <w:t xml:space="preserve"> er nyttig for mange.”</w:t>
      </w:r>
    </w:p>
    <w:p w14:paraId="098FF86D" w14:textId="77777777" w:rsidR="00C71C1F" w:rsidRPr="00D06210" w:rsidRDefault="003F6642" w:rsidP="00272972">
      <w:pPr>
        <w:pStyle w:val="Overskrift3"/>
        <w:rPr>
          <w:lang w:val="nb-NO"/>
        </w:rPr>
      </w:pPr>
      <w:proofErr w:type="spellStart"/>
      <w:r w:rsidRPr="00D06210">
        <w:rPr>
          <w:lang w:val="nb-NO"/>
        </w:rPr>
        <w:t>GramexPress</w:t>
      </w:r>
      <w:proofErr w:type="spellEnd"/>
      <w:r w:rsidRPr="00D06210">
        <w:rPr>
          <w:lang w:val="nb-NO"/>
        </w:rPr>
        <w:t xml:space="preserve"> kommuniserer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’ aktivitet</w:t>
      </w:r>
    </w:p>
    <w:p w14:paraId="733A2651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Oppfattes som en generell musikkbransjepublikasjon med interessant, aktuelt stoff – gir artister innsikt i hva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er.</w:t>
      </w:r>
    </w:p>
    <w:p w14:paraId="18DCDE86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lastRenderedPageBreak/>
        <w:t>Noen leser hver gang, andre sporadisk, noen ikke i det hele tatt.</w:t>
      </w:r>
    </w:p>
    <w:p w14:paraId="6C51802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Mange leser via nyhetsbrev (trigger for lesing).</w:t>
      </w:r>
    </w:p>
    <w:p w14:paraId="0DADA72B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Flere sluttet å følge da man gikk fra </w:t>
      </w:r>
      <w:proofErr w:type="spellStart"/>
      <w:r w:rsidRPr="00D06210">
        <w:rPr>
          <w:lang w:val="nb-NO"/>
        </w:rPr>
        <w:t>print</w:t>
      </w:r>
      <w:proofErr w:type="spellEnd"/>
      <w:r w:rsidRPr="00D06210">
        <w:rPr>
          <w:lang w:val="nb-NO"/>
        </w:rPr>
        <w:t xml:space="preserve"> til digitalt (forsvant fra bordet og dermed fra lesevanen).</w:t>
      </w:r>
    </w:p>
    <w:p w14:paraId="59F2D830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“Det er en fin bransjepublikasjon – bra for å utvide kunnskapen utover eget smale segment. Det finnes ikke for mange musikkmedier.”</w:t>
      </w:r>
    </w:p>
    <w:p w14:paraId="545C92C9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 xml:space="preserve">Samhandlingen med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fungerer, men </w:t>
      </w:r>
      <w:proofErr w:type="spellStart"/>
      <w:r w:rsidRPr="00D06210">
        <w:rPr>
          <w:lang w:val="nb-NO"/>
        </w:rPr>
        <w:t>MyGramex</w:t>
      </w:r>
      <w:proofErr w:type="spellEnd"/>
      <w:r w:rsidRPr="00D06210">
        <w:rPr>
          <w:lang w:val="nb-NO"/>
        </w:rPr>
        <w:t xml:space="preserve"> har forbedringsområder</w:t>
      </w:r>
    </w:p>
    <w:p w14:paraId="7E7811B1" w14:textId="77777777" w:rsidR="00C71C1F" w:rsidRDefault="003F6642">
      <w:proofErr w:type="spellStart"/>
      <w:r w:rsidRPr="00D06210">
        <w:rPr>
          <w:lang w:val="nb-NO"/>
        </w:rPr>
        <w:t>MyGramex</w:t>
      </w:r>
      <w:proofErr w:type="spellEnd"/>
      <w:r w:rsidRPr="00D06210">
        <w:rPr>
          <w:lang w:val="nb-NO"/>
        </w:rPr>
        <w:t xml:space="preserve"> får i hovedsak nøytrale tilbakemeldinger – tydelig, fungerende og enkel tjeneste. </w:t>
      </w:r>
      <w:proofErr w:type="spellStart"/>
      <w:r>
        <w:t>Likevel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det mange utviklingsforslag, særlig:</w:t>
      </w:r>
    </w:p>
    <w:p w14:paraId="5F4BA9FC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Mellomlagring: Fraværet gjør </w:t>
      </w:r>
      <w:proofErr w:type="spellStart"/>
      <w:r w:rsidRPr="00D06210">
        <w:rPr>
          <w:lang w:val="nb-NO"/>
        </w:rPr>
        <w:t>innspillsmeldinger</w:t>
      </w:r>
      <w:proofErr w:type="spellEnd"/>
      <w:r w:rsidRPr="00D06210">
        <w:rPr>
          <w:lang w:val="nb-NO"/>
        </w:rPr>
        <w:t xml:space="preserve"> tungvint. Med mange medvirkende er arbeidet stort; hvis ikke alle opplysninger er tilgjengelige der og da, går arbeidet tapt eller man fyller inn ‘feil’ for å få levert.</w:t>
      </w:r>
    </w:p>
    <w:p w14:paraId="74C51DF5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Automatisk utfylling: Utnytte allerede kjente opplysninger / raskere inndata; kopier‑data‑funksjon; gjenbruk av opplysninger mellom utgivelser; systemforslag for ISRC‑koder og artistnavn; automatiske påminnelser.</w:t>
      </w:r>
    </w:p>
    <w:p w14:paraId="491B320B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>Andre viktige perspektiver for å videreutvikle tjenesten</w:t>
      </w:r>
    </w:p>
    <w:p w14:paraId="335BBB85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Tilleggstjenester med merverdi: fylle ut og signere samproduksjonsavtaler i portalen; utnyttelse av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‑data; datavisualisering.</w:t>
      </w:r>
    </w:p>
    <w:p w14:paraId="6135A9E4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Mer detaljert veiledning (instruks fra A til Å for ulike roller).</w:t>
      </w:r>
    </w:p>
    <w:p w14:paraId="62C38218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Visuelt uttrykk og </w:t>
      </w:r>
      <w:proofErr w:type="spellStart"/>
      <w:r w:rsidRPr="00D06210">
        <w:rPr>
          <w:lang w:val="nb-NO"/>
        </w:rPr>
        <w:t>intuitivitet</w:t>
      </w:r>
      <w:proofErr w:type="spellEnd"/>
      <w:r w:rsidRPr="00D06210">
        <w:rPr>
          <w:lang w:val="nb-NO"/>
        </w:rPr>
        <w:t>: oppleves som utdatert / ‘ser ut som Excel’; vanskelig å finne ting; svekket tillit.</w:t>
      </w:r>
    </w:p>
    <w:p w14:paraId="0162ACA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Bedriftskundens perspektiv: portalen er laget for privatpersoner og tjener virksomheter dårlig.</w:t>
      </w:r>
    </w:p>
    <w:p w14:paraId="41859B7E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“Dobbeltrapporterings‑problemet for samme låt: Skulle holde at jeg skriver inn ISRC‑koden, så burde systemet finne alle tidligere opplysninger.”</w:t>
      </w:r>
    </w:p>
    <w:p w14:paraId="3DAB060B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 xml:space="preserve">“Store tolkningsforskjeller: Er musikerandelen per instrument eller per spor? Dette kunne forklares enda mer pedagogisk, gjerne som en </w:t>
      </w:r>
      <w:proofErr w:type="spellStart"/>
      <w:r w:rsidRPr="00D06210">
        <w:rPr>
          <w:i/>
          <w:lang w:val="nb-NO"/>
        </w:rPr>
        <w:t>tegnserie</w:t>
      </w:r>
      <w:proofErr w:type="spellEnd"/>
      <w:r w:rsidRPr="00D06210">
        <w:rPr>
          <w:i/>
          <w:lang w:val="nb-NO"/>
        </w:rPr>
        <w:t>.”</w:t>
      </w:r>
    </w:p>
    <w:p w14:paraId="6513AE0F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“Det burde være mulig å signere direkte – elektronisk signering er en selvfølge i dag.”</w:t>
      </w:r>
    </w:p>
    <w:p w14:paraId="3F095C07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>Data – og å tilby den i mer foredlet form – vekker stor interesse</w:t>
      </w:r>
    </w:p>
    <w:p w14:paraId="651C4591" w14:textId="77777777" w:rsidR="00C71C1F" w:rsidRPr="00D06210" w:rsidRDefault="003F6642">
      <w:pPr>
        <w:rPr>
          <w:lang w:val="nb-NO"/>
        </w:rPr>
      </w:pPr>
      <w:r w:rsidRPr="00D06210">
        <w:rPr>
          <w:lang w:val="nb-NO"/>
        </w:rPr>
        <w:t xml:space="preserve">Brukere er vant til lekker og lett tilgjengelig data andre steder; slike tjenester forventes naturlig å være en del av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’ tilbud. Dagens data er fragmentert og vanskelig å overskue; behov for mer visualisert og sammenfattet visning.</w:t>
      </w:r>
    </w:p>
    <w:p w14:paraId="08A5C164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Forstå suksess og inntekter, ta bedre beslutninger og optimalisere distribusjon.</w:t>
      </w:r>
    </w:p>
    <w:p w14:paraId="59F8DA84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Planlegging av neste prosjekt (summer per låt; total akkumulert inntjening).</w:t>
      </w:r>
    </w:p>
    <w:p w14:paraId="3AE3D4D7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Prognoser og forhåndstilgang til data for å kontrollere vederlag.</w:t>
      </w:r>
    </w:p>
    <w:p w14:paraId="5169229B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Hvor vederlagene kommer fra; bruk og inntekt per kanal.</w:t>
      </w:r>
    </w:p>
    <w:p w14:paraId="496180BB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lastRenderedPageBreak/>
        <w:t>“Fint å kunne se hele inntektsløpet for en konkret låt – prosjekter henter hjem investeringen på ulik tidsskala.”</w:t>
      </w:r>
    </w:p>
    <w:p w14:paraId="3C945967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“En mer sammenfattet visning – fakta finnes allerede, men forhåndsstrukturert og sammenbundet visning er mer brukbar.”</w:t>
      </w:r>
    </w:p>
    <w:p w14:paraId="2236AB99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“Dataen kunne presenteres vakrere og mer oppmuntrende – kan inspirere låtskrivere.”</w:t>
      </w:r>
    </w:p>
    <w:p w14:paraId="2661C4A1" w14:textId="77777777" w:rsidR="00C71C1F" w:rsidRPr="00D06210" w:rsidRDefault="003F6642" w:rsidP="00272972">
      <w:pPr>
        <w:pStyle w:val="Overskrift1"/>
        <w:rPr>
          <w:lang w:val="nb-NO"/>
        </w:rPr>
      </w:pPr>
      <w:r w:rsidRPr="00D06210">
        <w:rPr>
          <w:lang w:val="nb-NO"/>
        </w:rPr>
        <w:t xml:space="preserve">Hva forventes av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>’ kommunikasjon?</w:t>
      </w:r>
    </w:p>
    <w:p w14:paraId="0057A6FC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>Særlig ønsket: kommunikasjon om innkreving av vederlag</w:t>
      </w:r>
    </w:p>
    <w:p w14:paraId="3DADD04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Kontinuerlig og aktiv informasjon om </w:t>
      </w:r>
      <w:proofErr w:type="spellStart"/>
      <w:r w:rsidRPr="00D06210">
        <w:rPr>
          <w:lang w:val="nb-NO"/>
        </w:rPr>
        <w:t>innspillsmeldinger</w:t>
      </w:r>
      <w:proofErr w:type="spellEnd"/>
      <w:r w:rsidRPr="00D06210">
        <w:rPr>
          <w:lang w:val="nb-NO"/>
        </w:rPr>
        <w:t xml:space="preserve"> og hjelp med innkreving.</w:t>
      </w:r>
    </w:p>
    <w:p w14:paraId="501B7574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Hvorfor og hvordan man leverer </w:t>
      </w:r>
      <w:proofErr w:type="spellStart"/>
      <w:r w:rsidRPr="00D06210">
        <w:rPr>
          <w:lang w:val="nb-NO"/>
        </w:rPr>
        <w:t>innspillsmelding</w:t>
      </w:r>
      <w:proofErr w:type="spellEnd"/>
      <w:r w:rsidRPr="00D06210">
        <w:rPr>
          <w:lang w:val="nb-NO"/>
        </w:rPr>
        <w:t xml:space="preserve"> – mye penger går fortsatt tapt.</w:t>
      </w:r>
    </w:p>
    <w:p w14:paraId="4875C692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Hjelp i internasjonal innkreving (opplysninger/dokumenter, samarbeid med utenlandske aktører).</w:t>
      </w:r>
    </w:p>
    <w:p w14:paraId="694FAA4D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Korrigere feilaktige antakelser (f.eks. at plateselskap alltid melder).</w:t>
      </w:r>
    </w:p>
    <w:p w14:paraId="30452EF4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 xml:space="preserve">“Saker havner lett mellom stoler; både nykommere og veteraner melder sent eller ikke i det hele tatt. Folk må vite hva </w:t>
      </w:r>
      <w:proofErr w:type="spellStart"/>
      <w:r w:rsidRPr="00D06210">
        <w:rPr>
          <w:i/>
          <w:lang w:val="nb-NO"/>
        </w:rPr>
        <w:t>innspillsmeldinger</w:t>
      </w:r>
      <w:proofErr w:type="spellEnd"/>
      <w:r w:rsidRPr="00D06210">
        <w:rPr>
          <w:i/>
          <w:lang w:val="nb-NO"/>
        </w:rPr>
        <w:t xml:space="preserve"> er, hvorfor de må sendes, og hva som skjer eller ikke skjer hvis man lar være.”</w:t>
      </w:r>
    </w:p>
    <w:p w14:paraId="69271E74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 xml:space="preserve">“Understrek og fremhev budskapet om hva </w:t>
      </w:r>
      <w:proofErr w:type="spellStart"/>
      <w:r w:rsidRPr="00D06210">
        <w:rPr>
          <w:i/>
          <w:lang w:val="nb-NO"/>
        </w:rPr>
        <w:t>Gramex</w:t>
      </w:r>
      <w:proofErr w:type="spellEnd"/>
      <w:r w:rsidRPr="00D06210">
        <w:rPr>
          <w:i/>
          <w:lang w:val="nb-NO"/>
        </w:rPr>
        <w:t xml:space="preserve"> er, når det angår deg, og når i prosessen man skal melde.”</w:t>
      </w:r>
    </w:p>
    <w:p w14:paraId="1CC843DA" w14:textId="77777777" w:rsidR="00C71C1F" w:rsidRPr="00D06210" w:rsidRDefault="003F6642" w:rsidP="00272972">
      <w:pPr>
        <w:pStyle w:val="Overskrift3"/>
        <w:rPr>
          <w:lang w:val="nb-NO"/>
        </w:rPr>
      </w:pPr>
      <w:r w:rsidRPr="00D06210">
        <w:rPr>
          <w:lang w:val="nb-NO"/>
        </w:rPr>
        <w:t>Kommunikasjon mot unge, nyetablerte – og ‘vanlige’ musikkskapere</w:t>
      </w:r>
    </w:p>
    <w:p w14:paraId="49DFB166" w14:textId="77777777" w:rsidR="00C71C1F" w:rsidRDefault="003F6642">
      <w:r w:rsidRPr="00D06210">
        <w:rPr>
          <w:lang w:val="nb-NO"/>
        </w:rPr>
        <w:t xml:space="preserve">Det finnes mye informasjon på gramex.fi, men få oppsøker den aktivt – proaktiv kommunikasjon er viktig. </w:t>
      </w:r>
      <w:proofErr w:type="spellStart"/>
      <w:r>
        <w:t>Særlig</w:t>
      </w:r>
      <w:proofErr w:type="spellEnd"/>
      <w:r>
        <w:t xml:space="preserve"> </w:t>
      </w:r>
      <w:proofErr w:type="spellStart"/>
      <w:r>
        <w:t>behov</w:t>
      </w:r>
      <w:proofErr w:type="spellEnd"/>
      <w:r>
        <w:t xml:space="preserve"> hos </w:t>
      </w:r>
      <w:proofErr w:type="spellStart"/>
      <w:r>
        <w:t>unge</w:t>
      </w:r>
      <w:proofErr w:type="spellEnd"/>
      <w:r>
        <w:t xml:space="preserve"> og nyetablerte.</w:t>
      </w:r>
    </w:p>
    <w:p w14:paraId="25A58088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Kurs for nyutdannede; samarbeid med organisasjoner og skoler; gjøre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lett tilgjengelig.</w:t>
      </w:r>
    </w:p>
    <w:p w14:paraId="59409927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Undervisningsopplegg for unge musikkskapere – bedre forståelse for opphavsrett og forvaltning.</w:t>
      </w:r>
    </w:p>
    <w:p w14:paraId="1E404C67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Hva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er, og rollen sammenlignet med </w:t>
      </w:r>
      <w:proofErr w:type="spellStart"/>
      <w:r w:rsidRPr="00D06210">
        <w:rPr>
          <w:lang w:val="nb-NO"/>
        </w:rPr>
        <w:t>Teosto</w:t>
      </w:r>
      <w:proofErr w:type="spellEnd"/>
      <w:r w:rsidRPr="00D06210">
        <w:rPr>
          <w:lang w:val="nb-NO"/>
        </w:rPr>
        <w:t>.</w:t>
      </w:r>
    </w:p>
    <w:p w14:paraId="23BFE017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 xml:space="preserve">Felles undervisningsopplegg fra </w:t>
      </w:r>
      <w:proofErr w:type="spellStart"/>
      <w:r w:rsidRPr="00D06210">
        <w:rPr>
          <w:lang w:val="nb-NO"/>
        </w:rPr>
        <w:t>Gramex</w:t>
      </w:r>
      <w:proofErr w:type="spellEnd"/>
      <w:r w:rsidRPr="00D06210">
        <w:rPr>
          <w:lang w:val="nb-NO"/>
        </w:rPr>
        <w:t xml:space="preserve"> og </w:t>
      </w:r>
      <w:proofErr w:type="spellStart"/>
      <w:r w:rsidRPr="00D06210">
        <w:rPr>
          <w:lang w:val="nb-NO"/>
        </w:rPr>
        <w:t>Teosto</w:t>
      </w:r>
      <w:proofErr w:type="spellEnd"/>
      <w:r w:rsidRPr="00D06210">
        <w:rPr>
          <w:lang w:val="nb-NO"/>
        </w:rPr>
        <w:t xml:space="preserve"> om opphavsrett.</w:t>
      </w:r>
    </w:p>
    <w:p w14:paraId="13048F93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Q&amp;A‑innhold (f.eks. overgang fra artist til opphavsperson).</w:t>
      </w:r>
    </w:p>
    <w:p w14:paraId="3104BD3D" w14:textId="77777777" w:rsidR="00C71C1F" w:rsidRPr="00D06210" w:rsidRDefault="003F6642">
      <w:pPr>
        <w:pStyle w:val="Punktliste"/>
        <w:rPr>
          <w:lang w:val="nb-NO"/>
        </w:rPr>
      </w:pPr>
      <w:r w:rsidRPr="00D06210">
        <w:rPr>
          <w:lang w:val="nb-NO"/>
        </w:rPr>
        <w:t>Kommunikasjon om inntekter for ‘vanlige’ musikkskapere, ikke bare kjendiser.</w:t>
      </w:r>
    </w:p>
    <w:p w14:paraId="1DDCA7E7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“Mediene omtaler ofte toppenes inntekter; vis også perspektivet til vanlige yrkesutøvere.”</w:t>
      </w:r>
    </w:p>
    <w:p w14:paraId="3521FB1F" w14:textId="77777777" w:rsidR="00C71C1F" w:rsidRPr="00D06210" w:rsidRDefault="003F6642">
      <w:pPr>
        <w:rPr>
          <w:lang w:val="nb-NO"/>
        </w:rPr>
      </w:pPr>
      <w:r w:rsidRPr="00D06210">
        <w:rPr>
          <w:i/>
          <w:lang w:val="nb-NO"/>
        </w:rPr>
        <w:t>“</w:t>
      </w:r>
      <w:proofErr w:type="spellStart"/>
      <w:r w:rsidRPr="00D06210">
        <w:rPr>
          <w:i/>
          <w:lang w:val="nb-NO"/>
        </w:rPr>
        <w:t>Gramex</w:t>
      </w:r>
      <w:proofErr w:type="spellEnd"/>
      <w:r w:rsidRPr="00D06210">
        <w:rPr>
          <w:i/>
          <w:lang w:val="nb-NO"/>
        </w:rPr>
        <w:t xml:space="preserve"> og </w:t>
      </w:r>
      <w:proofErr w:type="spellStart"/>
      <w:r w:rsidRPr="00D06210">
        <w:rPr>
          <w:i/>
          <w:lang w:val="nb-NO"/>
        </w:rPr>
        <w:t>Teosto</w:t>
      </w:r>
      <w:proofErr w:type="spellEnd"/>
      <w:r w:rsidRPr="00D06210">
        <w:rPr>
          <w:i/>
          <w:lang w:val="nb-NO"/>
        </w:rPr>
        <w:t xml:space="preserve"> burde lage et undervisningsprogram for skoler – opphavsrettens grunnprinsipper inn i læreplanen.”</w:t>
      </w:r>
    </w:p>
    <w:sectPr w:rsidR="00C71C1F" w:rsidRPr="00D06210" w:rsidSect="00D062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76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6B93" w14:textId="77777777" w:rsidR="003F6642" w:rsidRDefault="003F6642" w:rsidP="003F6642">
      <w:pPr>
        <w:spacing w:after="0" w:line="240" w:lineRule="auto"/>
      </w:pPr>
      <w:r>
        <w:separator/>
      </w:r>
    </w:p>
  </w:endnote>
  <w:endnote w:type="continuationSeparator" w:id="0">
    <w:p w14:paraId="07FE6A40" w14:textId="77777777" w:rsidR="003F6642" w:rsidRDefault="003F6642" w:rsidP="003F6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72A4" w14:textId="77777777" w:rsidR="003F6642" w:rsidRDefault="003F6642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107F" w14:textId="77777777" w:rsidR="003F6642" w:rsidRDefault="003F6642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286A" w14:textId="77777777" w:rsidR="003F6642" w:rsidRDefault="003F6642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FDF4" w14:textId="77777777" w:rsidR="003F6642" w:rsidRDefault="003F6642" w:rsidP="003F6642">
      <w:pPr>
        <w:spacing w:after="0" w:line="240" w:lineRule="auto"/>
      </w:pPr>
      <w:r>
        <w:separator/>
      </w:r>
    </w:p>
  </w:footnote>
  <w:footnote w:type="continuationSeparator" w:id="0">
    <w:p w14:paraId="237ECFBC" w14:textId="77777777" w:rsidR="003F6642" w:rsidRDefault="003F6642" w:rsidP="003F6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AC22" w14:textId="77777777" w:rsidR="003F6642" w:rsidRDefault="003F6642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049397"/>
      <w:docPartObj>
        <w:docPartGallery w:val="Watermarks"/>
        <w:docPartUnique/>
      </w:docPartObj>
    </w:sdtPr>
    <w:sdtContent>
      <w:p w14:paraId="06F6BF38" w14:textId="352B3277" w:rsidR="003F6642" w:rsidRDefault="003F6642">
        <w:pPr>
          <w:pStyle w:val="Topptekst"/>
        </w:pPr>
        <w:r>
          <w:pict w14:anchorId="272A47B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KONFIDENSIEL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409A" w14:textId="77777777" w:rsidR="003F6642" w:rsidRDefault="003F6642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251524">
    <w:abstractNumId w:val="8"/>
  </w:num>
  <w:num w:numId="2" w16cid:durableId="462845541">
    <w:abstractNumId w:val="6"/>
  </w:num>
  <w:num w:numId="3" w16cid:durableId="166796490">
    <w:abstractNumId w:val="5"/>
  </w:num>
  <w:num w:numId="4" w16cid:durableId="1416627437">
    <w:abstractNumId w:val="4"/>
  </w:num>
  <w:num w:numId="5" w16cid:durableId="653871666">
    <w:abstractNumId w:val="7"/>
  </w:num>
  <w:num w:numId="6" w16cid:durableId="1329482868">
    <w:abstractNumId w:val="3"/>
  </w:num>
  <w:num w:numId="7" w16cid:durableId="1266380161">
    <w:abstractNumId w:val="2"/>
  </w:num>
  <w:num w:numId="8" w16cid:durableId="647828805">
    <w:abstractNumId w:val="1"/>
  </w:num>
  <w:num w:numId="9" w16cid:durableId="181826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972"/>
    <w:rsid w:val="0029639D"/>
    <w:rsid w:val="00326F90"/>
    <w:rsid w:val="003F6642"/>
    <w:rsid w:val="00694A7D"/>
    <w:rsid w:val="007C7023"/>
    <w:rsid w:val="00AA1D8D"/>
    <w:rsid w:val="00B47730"/>
    <w:rsid w:val="00B53D00"/>
    <w:rsid w:val="00C71C1F"/>
    <w:rsid w:val="00CB0664"/>
    <w:rsid w:val="00D06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2A244A6"/>
  <w14:defaultImageDpi w14:val="300"/>
  <w15:docId w15:val="{C205516C-C6BB-4DD6-9E2E-054AF7DC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1132</Words>
  <Characters>7252</Characters>
  <Application>Microsoft Office Word</Application>
  <DocSecurity>0</DocSecurity>
  <Lines>134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Rita H. Mamelund</cp:lastModifiedBy>
  <cp:revision>6</cp:revision>
  <dcterms:created xsi:type="dcterms:W3CDTF">2025-12-05T08:33:00Z</dcterms:created>
  <dcterms:modified xsi:type="dcterms:W3CDTF">2025-12-05T08:36:00Z</dcterms:modified>
  <cp:category/>
</cp:coreProperties>
</file>